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self-test document</w:t>
      </w:r>
    </w:p>
    <w:p>
      <w:r>
        <w:t>Generated by python-docx to prove the .docx openability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