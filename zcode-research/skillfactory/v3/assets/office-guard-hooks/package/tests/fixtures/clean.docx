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 fixture</w:t>
      </w:r>
    </w:p>
    <w:p>
      <w:r>
        <w:t>This is a valid .docx fixture generated by tests/gen_fixtures.py.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