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</w:rPr>
        <w:t>来源：rep2.txt ｜ 解析发言 5 条（决议 1 · 待办 3 · 风险 1）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</w:rPr>
        <w:t>1. 【09:36 · 支行长】同意，按这个方案办。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切换当晚需要科技部发停业公告，@何倩 请跟进柜面演练。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何倩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负责人是我，本月底前把演练记录收齐归档。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运营老蒋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本月底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万一回滚失败需要二次切换，恢复时间存在延期一天的可能。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</w:rPr>
        <w:t>1. 【09:38 · 运营老蒋】有个不确定的点，历史数据迁移口径还没定，这是个风险。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