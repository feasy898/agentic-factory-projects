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来源：meetingA.txt ｜ 解析发言 12 条（决议 5 · 待办 4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【09:03 · 陈铭】上周的数据接口联调整体顺利，先说结论：数据网关的联调已经全部通过。</w:t>
      </w:r>
    </w:p>
    <w:p>
      <w:r>
        <w:rPr>
          <w:rFonts w:ascii="宋体" w:hAnsi="宋体" w:eastAsia="宋体"/>
          <w:b w:val="0"/>
        </w:rPr>
        <w:t>2. 【09:06 · 陈铭】经过讨论我们决定：能耗排名模块排进本期迭代，放在看板二级页。</w:t>
      </w:r>
    </w:p>
    <w:p>
      <w:r>
        <w:rPr>
          <w:rFonts w:ascii="宋体" w:hAnsi="宋体" w:eastAsia="宋体"/>
          <w:b w:val="0"/>
        </w:rPr>
        <w:t>3. 【09:14 · 陈铭】这个结论请记牢：本周四前必须把续费流程走完，由王倩跟进。</w:t>
      </w:r>
    </w:p>
    <w:p>
      <w:r>
        <w:rPr>
          <w:rFonts w:ascii="宋体" w:hAnsi="宋体" w:eastAsia="宋体"/>
          <w:b w:val="0"/>
        </w:rPr>
        <w:t>4. 【09:20 · 陈铭】大家同意了吗？没有异议就这么定。</w:t>
      </w:r>
    </w:p>
    <w:p>
      <w:r>
        <w:rPr>
          <w:rFonts w:ascii="宋体" w:hAnsi="宋体" w:eastAsia="宋体"/>
          <w:b w:val="0"/>
        </w:rPr>
        <w:t>5. 【09:21 · 刘晓芸】同意。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客户侧新提了一个需求，希望在首页加一个能耗排名模块，我们需要评估一下工时。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我这边负责能耗排名模块的前端开发，截止时间定在本周五之前。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后端接口谁跟进？刘晓芸你接着跟后端把字段对齐，本周三前给出字段清单。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周三前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好的，字段清单我负责，周三下班前发到群里。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刘晓芸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周三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【09:13 · 王倩】测试环境的服务器续费流程还没走完，存在测试环境停机的风险，会影响联调进度。</w:t>
      </w:r>
    </w:p>
    <w:p>
      <w:r>
        <w:rPr>
          <w:rFonts w:ascii="宋体" w:hAnsi="宋体" w:eastAsia="宋体"/>
          <w:b w:val="0"/>
        </w:rPr>
        <w:t>2. 【09:16 · 赵磊】补充一下，有个不确定因素，客户那边的单点登录凭证什么时候给还不确定。</w:t>
      </w:r>
    </w:p>
    <w:p>
      <w:r>
        <w:rPr>
          <w:rFonts w:ascii="宋体" w:hAnsi="宋体" w:eastAsia="宋体"/>
          <w:b w:val="0"/>
        </w:rPr>
        <w:t>3. 【09:17 · 王倩】如果凭证迟迟不给，联调一旦出现延期迹象，我们要第一时间上报，不能拖到下周。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